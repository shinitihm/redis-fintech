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9C133" w14:textId="77777777" w:rsidR="00244C9B" w:rsidRPr="00B17F5F" w:rsidRDefault="00000000" w:rsidP="00B17F5F">
      <w:pPr>
        <w:spacing w:after="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Lista de Exercícios — Redis Bitmaps em Fintechs</w:t>
      </w:r>
    </w:p>
    <w:p w14:paraId="03B58857" w14:textId="3B9605BE" w:rsidR="00244C9B" w:rsidRPr="00B17F5F" w:rsidRDefault="00EC4838" w:rsidP="00B17F5F">
      <w:pPr>
        <w:spacing w:after="0" w:line="360" w:lineRule="auto"/>
        <w:jc w:val="both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  <w:i/>
        </w:rPr>
        <w:t>Atividade</w:t>
      </w:r>
      <w:proofErr w:type="spellEnd"/>
      <w:r>
        <w:rPr>
          <w:rFonts w:asciiTheme="majorHAnsi" w:hAnsiTheme="majorHAnsi" w:cstheme="majorHAnsi"/>
          <w:i/>
        </w:rPr>
        <w:t xml:space="preserve"> </w:t>
      </w:r>
      <w:proofErr w:type="spellStart"/>
      <w:r>
        <w:rPr>
          <w:rFonts w:asciiTheme="majorHAnsi" w:hAnsiTheme="majorHAnsi" w:cstheme="majorHAnsi"/>
          <w:i/>
        </w:rPr>
        <w:t>Avaliativa</w:t>
      </w:r>
      <w:proofErr w:type="spellEnd"/>
      <w:r w:rsidRPr="00B17F5F">
        <w:rPr>
          <w:rFonts w:asciiTheme="majorHAnsi" w:hAnsiTheme="majorHAnsi" w:cstheme="majorHAnsi"/>
          <w:i/>
        </w:rPr>
        <w:t xml:space="preserve"> de </w:t>
      </w:r>
      <w:proofErr w:type="spellStart"/>
      <w:r w:rsidRPr="00B17F5F">
        <w:rPr>
          <w:rFonts w:asciiTheme="majorHAnsi" w:hAnsiTheme="majorHAnsi" w:cstheme="majorHAnsi"/>
          <w:i/>
        </w:rPr>
        <w:t>Comandos</w:t>
      </w:r>
      <w:proofErr w:type="spellEnd"/>
      <w:r w:rsidRPr="00B17F5F">
        <w:rPr>
          <w:rFonts w:asciiTheme="majorHAnsi" w:hAnsiTheme="majorHAnsi" w:cstheme="majorHAnsi"/>
          <w:i/>
        </w:rPr>
        <w:t xml:space="preserve"> BITMAP (SETBIT, GETBIT, BITCOUNT, BITOP, STRLEN)</w:t>
      </w:r>
    </w:p>
    <w:p w14:paraId="104548B8" w14:textId="77777777" w:rsidR="00244C9B" w:rsidRPr="00B17F5F" w:rsidRDefault="00000000" w:rsidP="00B17F5F">
      <w:pPr>
        <w:spacing w:before="320" w:after="12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Caso de Uso 1: Monitoramento de Login Diário no App do Banco Digital (DAU / Engajamento)</w:t>
      </w:r>
    </w:p>
    <w:p w14:paraId="4D0370DE" w14:textId="77777777" w:rsidR="00244C9B" w:rsidRPr="00B17F5F" w:rsidRDefault="00000000" w:rsidP="00B17F5F">
      <w:pPr>
        <w:spacing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 xml:space="preserve">Contexto de Negócio: </w:t>
      </w:r>
      <w:r w:rsidRPr="00B17F5F">
        <w:rPr>
          <w:rFonts w:asciiTheme="majorHAnsi" w:hAnsiTheme="majorHAnsi" w:cstheme="majorHAnsi"/>
        </w:rPr>
        <w:t>Um banco digital deseja monitorar os dias de acesso dos seus clientes ao aplicativo durante o mês de Julho para calcular o engajamento diário e aplicar uma regra de isenção de taxa de manutenção para clientes ativos por pelo menos 15 dias no mês.</w:t>
      </w:r>
    </w:p>
    <w:p w14:paraId="180DCD11" w14:textId="77777777" w:rsidR="00244C9B" w:rsidRPr="00B17F5F" w:rsidRDefault="00000000" w:rsidP="00B17F5F">
      <w:pPr>
        <w:spacing w:before="120" w:after="8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Mapeamento do Bitmap (Offsets &amp; Padrão de Chave):</w:t>
      </w:r>
    </w:p>
    <w:p w14:paraId="6480C58A" w14:textId="77777777" w:rsidR="00244C9B" w:rsidRPr="00B17F5F" w:rsidRDefault="00000000" w:rsidP="00B17F5F">
      <w:pPr>
        <w:spacing w:after="8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 xml:space="preserve">Padrão de Chave: </w:t>
      </w:r>
      <w:proofErr w:type="gramStart"/>
      <w:r w:rsidRPr="00B17F5F">
        <w:rPr>
          <w:rFonts w:asciiTheme="majorHAnsi" w:hAnsiTheme="majorHAnsi" w:cstheme="majorHAnsi"/>
        </w:rPr>
        <w:t>acesso:cliente</w:t>
      </w:r>
      <w:proofErr w:type="gramEnd"/>
      <w:r w:rsidRPr="00B17F5F">
        <w:rPr>
          <w:rFonts w:asciiTheme="majorHAnsi" w:hAnsiTheme="majorHAnsi" w:cstheme="majorHAnsi"/>
        </w:rPr>
        <w:t>:&lt;id</w:t>
      </w:r>
      <w:proofErr w:type="gramStart"/>
      <w:r w:rsidRPr="00B17F5F">
        <w:rPr>
          <w:rFonts w:asciiTheme="majorHAnsi" w:hAnsiTheme="majorHAnsi" w:cstheme="majorHAnsi"/>
        </w:rPr>
        <w:t>&gt;:mes</w:t>
      </w:r>
      <w:proofErr w:type="gramEnd"/>
      <w:r w:rsidRPr="00B17F5F">
        <w:rPr>
          <w:rFonts w:asciiTheme="majorHAnsi" w:hAnsiTheme="majorHAnsi" w:cstheme="majorHAnsi"/>
        </w:rPr>
        <w:t>7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44C9B" w:rsidRPr="00B17F5F" w14:paraId="19DE31BE" w14:textId="77777777" w:rsidTr="007338E8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71A19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Posição (Offset)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F830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Significado / Evento Representado</w:t>
            </w:r>
          </w:p>
        </w:tc>
      </w:tr>
      <w:tr w:rsidR="00244C9B" w:rsidRPr="00B17F5F" w14:paraId="4720DB45" w14:textId="77777777" w:rsidTr="007338E8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6F380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0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87F84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Dia 1 do mês</w:t>
            </w:r>
          </w:p>
        </w:tc>
      </w:tr>
      <w:tr w:rsidR="00244C9B" w:rsidRPr="00B17F5F" w14:paraId="56951249" w14:textId="77777777" w:rsidTr="007338E8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8CAB2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1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4E654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Dia 2 do mês</w:t>
            </w:r>
          </w:p>
        </w:tc>
      </w:tr>
      <w:tr w:rsidR="00244C9B" w:rsidRPr="00B17F5F" w14:paraId="4419A150" w14:textId="77777777" w:rsidTr="007338E8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B5855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30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8783D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Dia 31 do mês</w:t>
            </w:r>
          </w:p>
        </w:tc>
      </w:tr>
    </w:tbl>
    <w:p w14:paraId="264E5C4C" w14:textId="77777777" w:rsidR="00244C9B" w:rsidRPr="00B17F5F" w:rsidRDefault="00244C9B" w:rsidP="00B17F5F">
      <w:pPr>
        <w:spacing w:after="120" w:line="360" w:lineRule="auto"/>
        <w:jc w:val="both"/>
        <w:rPr>
          <w:rFonts w:asciiTheme="majorHAnsi" w:hAnsiTheme="majorHAnsi" w:cstheme="majorHAnsi"/>
        </w:rPr>
      </w:pPr>
    </w:p>
    <w:p w14:paraId="2737881B" w14:textId="77777777" w:rsidR="00244C9B" w:rsidRPr="00B17F5F" w:rsidRDefault="00000000" w:rsidP="00B17F5F">
      <w:pPr>
        <w:spacing w:before="120" w:after="8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Exercícios Propostos:</w:t>
      </w:r>
    </w:p>
    <w:p w14:paraId="186D4C00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t>a) O cliente ID 5050 realizou login no aplicativo nos dias 1, 5, 10 e 31 do mês de Julho. Escreva os comandos SETBIT para registrar esses acessos.</w:t>
      </w:r>
    </w:p>
    <w:p w14:paraId="34096DD3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t>b) Escreva o comando para verificar se o cliente ID 5050 acessou o app no dia 5.</w:t>
      </w:r>
    </w:p>
    <w:p w14:paraId="68C6F89D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t xml:space="preserve">c) Escreva o comando BITCOUNT para contabilizar o </w:t>
      </w:r>
      <w:proofErr w:type="gramStart"/>
      <w:r w:rsidRPr="00B17F5F">
        <w:rPr>
          <w:rFonts w:asciiTheme="majorHAnsi" w:hAnsiTheme="majorHAnsi" w:cstheme="majorHAnsi"/>
        </w:rPr>
        <w:t>total</w:t>
      </w:r>
      <w:proofErr w:type="gramEnd"/>
      <w:r w:rsidRPr="00B17F5F">
        <w:rPr>
          <w:rFonts w:asciiTheme="majorHAnsi" w:hAnsiTheme="majorHAnsi" w:cstheme="majorHAnsi"/>
        </w:rPr>
        <w:t xml:space="preserve"> de dias em que o cliente ID 5050 esteve ativo em Julho e determine se ele terá isenção da taxa.</w:t>
      </w:r>
    </w:p>
    <w:p w14:paraId="00D3CEC9" w14:textId="77777777" w:rsidR="00244C9B" w:rsidRPr="00B17F5F" w:rsidRDefault="00000000" w:rsidP="00B17F5F">
      <w:pPr>
        <w:spacing w:before="320" w:after="12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Caso de Uso 2: Análise de Utilização de Cartão de Crédito e Débito no Mês (Segmentação de Perfil)</w:t>
      </w:r>
    </w:p>
    <w:p w14:paraId="58B0A4AC" w14:textId="77777777" w:rsidR="00244C9B" w:rsidRPr="00B17F5F" w:rsidRDefault="00000000" w:rsidP="00B17F5F">
      <w:pPr>
        <w:spacing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 xml:space="preserve">Contexto de Negócio: </w:t>
      </w:r>
      <w:r w:rsidRPr="00B17F5F">
        <w:rPr>
          <w:rFonts w:asciiTheme="majorHAnsi" w:hAnsiTheme="majorHAnsi" w:cstheme="majorHAnsi"/>
        </w:rPr>
        <w:t xml:space="preserve">Uma fintech de cartões deseja classificar os hábitos de consumo do cliente ID 8820 no mês de Agosto. </w:t>
      </w:r>
      <w:proofErr w:type="gramStart"/>
      <w:r w:rsidRPr="00B17F5F">
        <w:rPr>
          <w:rFonts w:asciiTheme="majorHAnsi" w:hAnsiTheme="majorHAnsi" w:cstheme="majorHAnsi"/>
        </w:rPr>
        <w:t>A</w:t>
      </w:r>
      <w:proofErr w:type="gramEnd"/>
      <w:r w:rsidRPr="00B17F5F">
        <w:rPr>
          <w:rFonts w:asciiTheme="majorHAnsi" w:hAnsiTheme="majorHAnsi" w:cstheme="majorHAnsi"/>
        </w:rPr>
        <w:t xml:space="preserve"> empresa mantém duas chaves do tipo Bitmap: uma para registrar os dias em que o cliente usou a função Débito e outra para a função Crédito.</w:t>
      </w:r>
    </w:p>
    <w:p w14:paraId="0BAA4869" w14:textId="77777777" w:rsidR="00244C9B" w:rsidRPr="00B17F5F" w:rsidRDefault="00000000" w:rsidP="00B17F5F">
      <w:pPr>
        <w:spacing w:before="120" w:after="8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Mapeamento do Bitmap (Offsets &amp; Padrão de Chave):</w:t>
      </w:r>
    </w:p>
    <w:p w14:paraId="1EA88EA2" w14:textId="77777777" w:rsidR="00244C9B" w:rsidRPr="00B17F5F" w:rsidRDefault="00000000" w:rsidP="00D91237">
      <w:pPr>
        <w:spacing w:after="80" w:line="360" w:lineRule="auto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 xml:space="preserve">Padrão de Chave: </w:t>
      </w:r>
      <w:proofErr w:type="gramStart"/>
      <w:r w:rsidRPr="00B17F5F">
        <w:rPr>
          <w:rFonts w:asciiTheme="majorHAnsi" w:hAnsiTheme="majorHAnsi" w:cstheme="majorHAnsi"/>
        </w:rPr>
        <w:t>cartao:debito</w:t>
      </w:r>
      <w:proofErr w:type="gramEnd"/>
      <w:r w:rsidRPr="00B17F5F">
        <w:rPr>
          <w:rFonts w:asciiTheme="majorHAnsi" w:hAnsiTheme="majorHAnsi" w:cstheme="majorHAnsi"/>
        </w:rPr>
        <w:t>:cliente:</w:t>
      </w:r>
      <w:proofErr w:type="gramStart"/>
      <w:r w:rsidRPr="00B17F5F">
        <w:rPr>
          <w:rFonts w:asciiTheme="majorHAnsi" w:hAnsiTheme="majorHAnsi" w:cstheme="majorHAnsi"/>
        </w:rPr>
        <w:t>8820:mes</w:t>
      </w:r>
      <w:proofErr w:type="gramEnd"/>
      <w:r w:rsidRPr="00B17F5F">
        <w:rPr>
          <w:rFonts w:asciiTheme="majorHAnsi" w:hAnsiTheme="majorHAnsi" w:cstheme="majorHAnsi"/>
        </w:rPr>
        <w:t>8</w:t>
      </w:r>
      <w:r w:rsidRPr="00B17F5F">
        <w:rPr>
          <w:rFonts w:asciiTheme="majorHAnsi" w:hAnsiTheme="majorHAnsi" w:cstheme="majorHAnsi"/>
        </w:rPr>
        <w:br/>
      </w:r>
      <w:proofErr w:type="gramStart"/>
      <w:r w:rsidRPr="00B17F5F">
        <w:rPr>
          <w:rFonts w:asciiTheme="majorHAnsi" w:hAnsiTheme="majorHAnsi" w:cstheme="majorHAnsi"/>
        </w:rPr>
        <w:t>cartao:credito</w:t>
      </w:r>
      <w:proofErr w:type="gramEnd"/>
      <w:r w:rsidRPr="00B17F5F">
        <w:rPr>
          <w:rFonts w:asciiTheme="majorHAnsi" w:hAnsiTheme="majorHAnsi" w:cstheme="majorHAnsi"/>
        </w:rPr>
        <w:t>:cliente:</w:t>
      </w:r>
      <w:proofErr w:type="gramStart"/>
      <w:r w:rsidRPr="00B17F5F">
        <w:rPr>
          <w:rFonts w:asciiTheme="majorHAnsi" w:hAnsiTheme="majorHAnsi" w:cstheme="majorHAnsi"/>
        </w:rPr>
        <w:t>8820:mes</w:t>
      </w:r>
      <w:proofErr w:type="gramEnd"/>
      <w:r w:rsidRPr="00B17F5F">
        <w:rPr>
          <w:rFonts w:asciiTheme="majorHAnsi" w:hAnsiTheme="majorHAnsi" w:cstheme="majorHAnsi"/>
        </w:rPr>
        <w:t>8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44C9B" w:rsidRPr="00B17F5F" w14:paraId="0633D161" w14:textId="77777777" w:rsidTr="007338E8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8FF4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lastRenderedPageBreak/>
              <w:t>Posição (Offset)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358D5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Significado / Evento Representado</w:t>
            </w:r>
          </w:p>
        </w:tc>
      </w:tr>
      <w:tr w:rsidR="00244C9B" w:rsidRPr="00B17F5F" w14:paraId="6D5BF43C" w14:textId="77777777" w:rsidTr="007338E8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41C3B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(0 a 30)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BBA6F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Dia do mês (Offset = Dia - 1)</w:t>
            </w:r>
          </w:p>
        </w:tc>
      </w:tr>
    </w:tbl>
    <w:p w14:paraId="7BB59FAC" w14:textId="77777777" w:rsidR="00244C9B" w:rsidRPr="00B17F5F" w:rsidRDefault="00244C9B" w:rsidP="00B17F5F">
      <w:pPr>
        <w:spacing w:after="120" w:line="360" w:lineRule="auto"/>
        <w:jc w:val="both"/>
        <w:rPr>
          <w:rFonts w:asciiTheme="majorHAnsi" w:hAnsiTheme="majorHAnsi" w:cstheme="majorHAnsi"/>
        </w:rPr>
      </w:pPr>
    </w:p>
    <w:p w14:paraId="01BB8FAF" w14:textId="77777777" w:rsidR="00244C9B" w:rsidRPr="00B17F5F" w:rsidRDefault="00000000" w:rsidP="00B17F5F">
      <w:pPr>
        <w:spacing w:before="120" w:after="8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Exercícios Propostos:</w:t>
      </w:r>
    </w:p>
    <w:p w14:paraId="1383EC57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t>a) O cliente usou débito nos dias 2 e 10. O cliente usou crédito nos dias 10 e 20. Escreva os comandos para registrar esses eventos.</w:t>
      </w:r>
    </w:p>
    <w:p w14:paraId="470E8F30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t xml:space="preserve">b) Escreva o comando BITOP AND para criar a chave </w:t>
      </w:r>
      <w:proofErr w:type="gramStart"/>
      <w:r w:rsidRPr="00B17F5F">
        <w:rPr>
          <w:rFonts w:asciiTheme="majorHAnsi" w:hAnsiTheme="majorHAnsi" w:cstheme="majorHAnsi"/>
        </w:rPr>
        <w:t>cartao:ambos</w:t>
      </w:r>
      <w:proofErr w:type="gramEnd"/>
      <w:r w:rsidRPr="00B17F5F">
        <w:rPr>
          <w:rFonts w:asciiTheme="majorHAnsi" w:hAnsiTheme="majorHAnsi" w:cstheme="majorHAnsi"/>
        </w:rPr>
        <w:t>:cliente:</w:t>
      </w:r>
      <w:proofErr w:type="gramStart"/>
      <w:r w:rsidRPr="00B17F5F">
        <w:rPr>
          <w:rFonts w:asciiTheme="majorHAnsi" w:hAnsiTheme="majorHAnsi" w:cstheme="majorHAnsi"/>
        </w:rPr>
        <w:t>8820:mes</w:t>
      </w:r>
      <w:proofErr w:type="gramEnd"/>
      <w:r w:rsidRPr="00B17F5F">
        <w:rPr>
          <w:rFonts w:asciiTheme="majorHAnsi" w:hAnsiTheme="majorHAnsi" w:cstheme="majorHAnsi"/>
        </w:rPr>
        <w:t>8 e descubra em quantos dias o cliente usou AMBAS as funções no mesmo dia.</w:t>
      </w:r>
    </w:p>
    <w:p w14:paraId="1497FD28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t xml:space="preserve">c) Escreva o comando BITOP XOR para criar a chave </w:t>
      </w:r>
      <w:proofErr w:type="gramStart"/>
      <w:r w:rsidRPr="00B17F5F">
        <w:rPr>
          <w:rFonts w:asciiTheme="majorHAnsi" w:hAnsiTheme="majorHAnsi" w:cstheme="majorHAnsi"/>
        </w:rPr>
        <w:t>cartao:exclusivo</w:t>
      </w:r>
      <w:proofErr w:type="gramEnd"/>
      <w:r w:rsidRPr="00B17F5F">
        <w:rPr>
          <w:rFonts w:asciiTheme="majorHAnsi" w:hAnsiTheme="majorHAnsi" w:cstheme="majorHAnsi"/>
        </w:rPr>
        <w:t>:cliente:</w:t>
      </w:r>
      <w:proofErr w:type="gramStart"/>
      <w:r w:rsidRPr="00B17F5F">
        <w:rPr>
          <w:rFonts w:asciiTheme="majorHAnsi" w:hAnsiTheme="majorHAnsi" w:cstheme="majorHAnsi"/>
        </w:rPr>
        <w:t>8820:mes</w:t>
      </w:r>
      <w:proofErr w:type="gramEnd"/>
      <w:r w:rsidRPr="00B17F5F">
        <w:rPr>
          <w:rFonts w:asciiTheme="majorHAnsi" w:hAnsiTheme="majorHAnsi" w:cstheme="majorHAnsi"/>
        </w:rPr>
        <w:t xml:space="preserve">8 e descubra em quantos dias o cliente usou APENAS UMA das modalidades (débito ou crédito, mas </w:t>
      </w:r>
      <w:proofErr w:type="gramStart"/>
      <w:r w:rsidRPr="00B17F5F">
        <w:rPr>
          <w:rFonts w:asciiTheme="majorHAnsi" w:hAnsiTheme="majorHAnsi" w:cstheme="majorHAnsi"/>
        </w:rPr>
        <w:t>não</w:t>
      </w:r>
      <w:proofErr w:type="gramEnd"/>
      <w:r w:rsidRPr="00B17F5F">
        <w:rPr>
          <w:rFonts w:asciiTheme="majorHAnsi" w:hAnsiTheme="majorHAnsi" w:cstheme="majorHAnsi"/>
        </w:rPr>
        <w:t xml:space="preserve"> ambas).</w:t>
      </w:r>
    </w:p>
    <w:p w14:paraId="00720080" w14:textId="77777777" w:rsidR="00244C9B" w:rsidRPr="00B17F5F" w:rsidRDefault="00000000" w:rsidP="00B17F5F">
      <w:pPr>
        <w:spacing w:before="320" w:after="12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Caso de Uso 3: Gestão de Permissões e Módulos da Conta PJ (Feature Toggles)</w:t>
      </w:r>
    </w:p>
    <w:p w14:paraId="3089EF2A" w14:textId="77777777" w:rsidR="00244C9B" w:rsidRPr="00B17F5F" w:rsidRDefault="00000000" w:rsidP="00B17F5F">
      <w:pPr>
        <w:spacing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 xml:space="preserve">Contexto de Negócio: </w:t>
      </w:r>
      <w:r w:rsidRPr="00B17F5F">
        <w:rPr>
          <w:rFonts w:asciiTheme="majorHAnsi" w:hAnsiTheme="majorHAnsi" w:cstheme="majorHAnsi"/>
        </w:rPr>
        <w:t>Uma fintech de gestão financeira para empresas (PJ) utiliza Bitmaps para armazenar as permissões e produtos contratados por cada conta jurídica. Cada bit representa um módulo da plataforma.</w:t>
      </w:r>
    </w:p>
    <w:p w14:paraId="36A8EEBC" w14:textId="77777777" w:rsidR="00244C9B" w:rsidRPr="00B17F5F" w:rsidRDefault="00000000" w:rsidP="00B17F5F">
      <w:pPr>
        <w:spacing w:before="120" w:after="8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Mapeamento do Bitmap (Offsets &amp; Padrão de Chave):</w:t>
      </w:r>
    </w:p>
    <w:p w14:paraId="09DB646D" w14:textId="77777777" w:rsidR="00244C9B" w:rsidRPr="00B17F5F" w:rsidRDefault="00000000" w:rsidP="00B17F5F">
      <w:pPr>
        <w:spacing w:after="8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 xml:space="preserve">Padrão de Chave: </w:t>
      </w:r>
      <w:proofErr w:type="gramStart"/>
      <w:r w:rsidRPr="00B17F5F">
        <w:rPr>
          <w:rFonts w:asciiTheme="majorHAnsi" w:hAnsiTheme="majorHAnsi" w:cstheme="majorHAnsi"/>
        </w:rPr>
        <w:t>permissoes:pj</w:t>
      </w:r>
      <w:proofErr w:type="gramEnd"/>
      <w:r w:rsidRPr="00B17F5F">
        <w:rPr>
          <w:rFonts w:asciiTheme="majorHAnsi" w:hAnsiTheme="majorHAnsi" w:cstheme="majorHAnsi"/>
        </w:rPr>
        <w:t>:&lt;id_empresa&gt;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44C9B" w:rsidRPr="00B17F5F" w14:paraId="58950D0D" w14:textId="77777777" w:rsidTr="00B17F5F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555B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Posição (Offset)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60E6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Significado / Evento Representado</w:t>
            </w:r>
          </w:p>
        </w:tc>
      </w:tr>
      <w:tr w:rsidR="00244C9B" w:rsidRPr="00B17F5F" w14:paraId="5259283B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2A016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0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44933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Emissão de Pix / Transferências</w:t>
            </w:r>
          </w:p>
        </w:tc>
      </w:tr>
      <w:tr w:rsidR="00244C9B" w:rsidRPr="00B17F5F" w14:paraId="6FF64A16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93F44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1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CF9C1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Emissão de Boletos</w:t>
            </w:r>
          </w:p>
        </w:tc>
      </w:tr>
      <w:tr w:rsidR="00244C9B" w:rsidRPr="00B17F5F" w14:paraId="73A79515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51A43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2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D6850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Gestão de Folha de Pagamento</w:t>
            </w:r>
          </w:p>
        </w:tc>
      </w:tr>
      <w:tr w:rsidR="00244C9B" w:rsidRPr="00B17F5F" w14:paraId="28F2A37F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F4687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3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1ABA6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Antecipação de Recebíveis</w:t>
            </w:r>
          </w:p>
        </w:tc>
      </w:tr>
      <w:tr w:rsidR="00244C9B" w:rsidRPr="00B17F5F" w14:paraId="589F1037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70EB5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4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C3236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Conciliação Bancária via API</w:t>
            </w:r>
          </w:p>
        </w:tc>
      </w:tr>
      <w:tr w:rsidR="00244C9B" w:rsidRPr="00B17F5F" w14:paraId="0D742E79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DFC93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5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F7124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Cartão Corporativo Múltiplo</w:t>
            </w:r>
          </w:p>
        </w:tc>
      </w:tr>
      <w:tr w:rsidR="00244C9B" w:rsidRPr="00B17F5F" w14:paraId="7B4C2F80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79ADE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6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D185B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Módulo de Investimentos PJ</w:t>
            </w:r>
          </w:p>
        </w:tc>
      </w:tr>
    </w:tbl>
    <w:p w14:paraId="34C7368A" w14:textId="77777777" w:rsidR="00244C9B" w:rsidRPr="00B17F5F" w:rsidRDefault="00244C9B" w:rsidP="00B17F5F">
      <w:pPr>
        <w:spacing w:after="120" w:line="360" w:lineRule="auto"/>
        <w:jc w:val="both"/>
        <w:rPr>
          <w:rFonts w:asciiTheme="majorHAnsi" w:hAnsiTheme="majorHAnsi" w:cstheme="majorHAnsi"/>
        </w:rPr>
      </w:pPr>
    </w:p>
    <w:p w14:paraId="59841B7B" w14:textId="77777777" w:rsidR="00244C9B" w:rsidRPr="00B17F5F" w:rsidRDefault="00000000" w:rsidP="00B17F5F">
      <w:pPr>
        <w:spacing w:before="120" w:after="8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lastRenderedPageBreak/>
        <w:t>Exercícios Propostos:</w:t>
      </w:r>
    </w:p>
    <w:p w14:paraId="3C1F253C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t xml:space="preserve">a) </w:t>
      </w:r>
      <w:proofErr w:type="gramStart"/>
      <w:r w:rsidRPr="00B17F5F">
        <w:rPr>
          <w:rFonts w:asciiTheme="majorHAnsi" w:hAnsiTheme="majorHAnsi" w:cstheme="majorHAnsi"/>
        </w:rPr>
        <w:t>A</w:t>
      </w:r>
      <w:proofErr w:type="gramEnd"/>
      <w:r w:rsidRPr="00B17F5F">
        <w:rPr>
          <w:rFonts w:asciiTheme="majorHAnsi" w:hAnsiTheme="majorHAnsi" w:cstheme="majorHAnsi"/>
        </w:rPr>
        <w:t xml:space="preserve"> Empresa 'Alfa Tech' (ID 1001) contratou os módulos Pix (0), Boletos (1), Antecipação (3) e Cartão Corporativo (5). Escreva os comandos SETBIT para ativar essas permissões.</w:t>
      </w:r>
    </w:p>
    <w:p w14:paraId="11E449B0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t xml:space="preserve">b) </w:t>
      </w:r>
      <w:proofErr w:type="gramStart"/>
      <w:r w:rsidRPr="00B17F5F">
        <w:rPr>
          <w:rFonts w:asciiTheme="majorHAnsi" w:hAnsiTheme="majorHAnsi" w:cstheme="majorHAnsi"/>
        </w:rPr>
        <w:t>A</w:t>
      </w:r>
      <w:proofErr w:type="gramEnd"/>
      <w:r w:rsidRPr="00B17F5F">
        <w:rPr>
          <w:rFonts w:asciiTheme="majorHAnsi" w:hAnsiTheme="majorHAnsi" w:cstheme="majorHAnsi"/>
        </w:rPr>
        <w:t xml:space="preserve"> Empresa 'Beta Log' (ID 1002) possui os módulos Pix (0), Boletos (1), Folha (2) e Conciliação API (4). Escreva o comando BITOP AND para identificar quais permissões são COMUNS a </w:t>
      </w:r>
      <w:proofErr w:type="gramStart"/>
      <w:r w:rsidRPr="00B17F5F">
        <w:rPr>
          <w:rFonts w:asciiTheme="majorHAnsi" w:hAnsiTheme="majorHAnsi" w:cstheme="majorHAnsi"/>
        </w:rPr>
        <w:t>ambas</w:t>
      </w:r>
      <w:proofErr w:type="gramEnd"/>
      <w:r w:rsidRPr="00B17F5F">
        <w:rPr>
          <w:rFonts w:asciiTheme="majorHAnsi" w:hAnsiTheme="majorHAnsi" w:cstheme="majorHAnsi"/>
        </w:rPr>
        <w:t xml:space="preserve"> as empresas.</w:t>
      </w:r>
    </w:p>
    <w:p w14:paraId="7DEBA513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t xml:space="preserve">c) Escreva o comando BITOP NOT para identificar os módulos que </w:t>
      </w:r>
      <w:proofErr w:type="gramStart"/>
      <w:r w:rsidRPr="00B17F5F">
        <w:rPr>
          <w:rFonts w:asciiTheme="majorHAnsi" w:hAnsiTheme="majorHAnsi" w:cstheme="majorHAnsi"/>
        </w:rPr>
        <w:t>a</w:t>
      </w:r>
      <w:proofErr w:type="gramEnd"/>
      <w:r w:rsidRPr="00B17F5F">
        <w:rPr>
          <w:rFonts w:asciiTheme="majorHAnsi" w:hAnsiTheme="majorHAnsi" w:cstheme="majorHAnsi"/>
        </w:rPr>
        <w:t xml:space="preserve"> Empresa Alfa Tech (ID 1001) NÃO contratou a partir da sua chave original.</w:t>
      </w:r>
    </w:p>
    <w:p w14:paraId="1D336656" w14:textId="77777777" w:rsidR="00244C9B" w:rsidRPr="00B17F5F" w:rsidRDefault="00000000" w:rsidP="00B17F5F">
      <w:pPr>
        <w:spacing w:before="320" w:after="12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Caso de Uso 4: Detecção de Fraudes e Trava de Segurança Diária (Checklist de Segurança)</w:t>
      </w:r>
    </w:p>
    <w:p w14:paraId="57E9BB92" w14:textId="77777777" w:rsidR="00244C9B" w:rsidRPr="00B17F5F" w:rsidRDefault="00000000" w:rsidP="00B17F5F">
      <w:pPr>
        <w:spacing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 xml:space="preserve">Contexto de Negócio: </w:t>
      </w:r>
      <w:r w:rsidRPr="00B17F5F">
        <w:rPr>
          <w:rFonts w:asciiTheme="majorHAnsi" w:hAnsiTheme="majorHAnsi" w:cstheme="majorHAnsi"/>
        </w:rPr>
        <w:t>Para prevenir fraudes e proteger os usuários, um aplicativo bancário monitora verificações diárias de segurança no primeiro acesso do dia. O sistema utiliza um Bitmap de 8 bits para cada cliente em determinado dia para saber quais etapas de validação foram concluídas.</w:t>
      </w:r>
    </w:p>
    <w:p w14:paraId="3CCDB112" w14:textId="77777777" w:rsidR="00244C9B" w:rsidRPr="00B17F5F" w:rsidRDefault="00000000" w:rsidP="00B17F5F">
      <w:pPr>
        <w:spacing w:before="120" w:after="8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Mapeamento do Bitmap (Offsets &amp; Padrão de Chave):</w:t>
      </w:r>
    </w:p>
    <w:p w14:paraId="3A0EE1FF" w14:textId="77777777" w:rsidR="00244C9B" w:rsidRPr="00B17F5F" w:rsidRDefault="00000000" w:rsidP="00B17F5F">
      <w:pPr>
        <w:spacing w:after="8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 xml:space="preserve">Padrão de Chave: </w:t>
      </w:r>
      <w:proofErr w:type="gramStart"/>
      <w:r w:rsidRPr="00B17F5F">
        <w:rPr>
          <w:rFonts w:asciiTheme="majorHAnsi" w:hAnsiTheme="majorHAnsi" w:cstheme="majorHAnsi"/>
        </w:rPr>
        <w:t>seguranca:cliente</w:t>
      </w:r>
      <w:proofErr w:type="gramEnd"/>
      <w:r w:rsidRPr="00B17F5F">
        <w:rPr>
          <w:rFonts w:asciiTheme="majorHAnsi" w:hAnsiTheme="majorHAnsi" w:cstheme="majorHAnsi"/>
        </w:rPr>
        <w:t>:&lt;id&gt;:data:20250901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4"/>
        <w:gridCol w:w="4676"/>
      </w:tblGrid>
      <w:tr w:rsidR="00244C9B" w:rsidRPr="00B17F5F" w14:paraId="448649D0" w14:textId="77777777" w:rsidTr="00B17F5F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0C109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Posição (Offset)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6875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Significado / Evento Representado</w:t>
            </w:r>
          </w:p>
        </w:tc>
      </w:tr>
      <w:tr w:rsidR="00244C9B" w:rsidRPr="00B17F5F" w14:paraId="5BE2CE85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A8D65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0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F5DEA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Validação de Geolocalização habitual</w:t>
            </w:r>
          </w:p>
        </w:tc>
      </w:tr>
      <w:tr w:rsidR="00244C9B" w:rsidRPr="00B17F5F" w14:paraId="2A5D38EA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9AF8A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1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01834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Reconhecimento Facial / Biometria</w:t>
            </w:r>
          </w:p>
        </w:tc>
      </w:tr>
      <w:tr w:rsidR="00244C9B" w:rsidRPr="00B17F5F" w14:paraId="24156255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D416C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2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3B2F5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Dispositivo Cadastrado (Device Fingerprint)</w:t>
            </w:r>
          </w:p>
        </w:tc>
      </w:tr>
      <w:tr w:rsidR="00244C9B" w:rsidRPr="00B17F5F" w14:paraId="673E1075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A1E22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3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2F496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Verificação de IP não suspeito</w:t>
            </w:r>
          </w:p>
        </w:tc>
      </w:tr>
      <w:tr w:rsidR="00244C9B" w:rsidRPr="00B17F5F" w14:paraId="02B7C872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A3CFB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4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25947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Assinatura Eletrônica inserida</w:t>
            </w:r>
          </w:p>
        </w:tc>
      </w:tr>
      <w:tr w:rsidR="00244C9B" w:rsidRPr="00B17F5F" w14:paraId="734E6430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1741C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5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046F0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Análise de Comportamento de Digitação</w:t>
            </w:r>
          </w:p>
        </w:tc>
      </w:tr>
    </w:tbl>
    <w:p w14:paraId="21668112" w14:textId="77777777" w:rsidR="00244C9B" w:rsidRPr="00B17F5F" w:rsidRDefault="00244C9B" w:rsidP="00B17F5F">
      <w:pPr>
        <w:spacing w:after="120" w:line="360" w:lineRule="auto"/>
        <w:jc w:val="both"/>
        <w:rPr>
          <w:rFonts w:asciiTheme="majorHAnsi" w:hAnsiTheme="majorHAnsi" w:cstheme="majorHAnsi"/>
        </w:rPr>
      </w:pPr>
    </w:p>
    <w:p w14:paraId="74725E49" w14:textId="77777777" w:rsidR="00244C9B" w:rsidRPr="00B17F5F" w:rsidRDefault="00000000" w:rsidP="00B17F5F">
      <w:pPr>
        <w:spacing w:before="120" w:after="8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Exercícios Propostos:</w:t>
      </w:r>
    </w:p>
    <w:p w14:paraId="6298130C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t>a) O cliente ID 7700 realizou acesso no dia 01/09/2025. O sistema validou a Geolocalização (Bit 0), Biometria (Bit 1) e Dispositivo (Bit 2). Escreva os comandos SETBIT correspondentes.</w:t>
      </w:r>
    </w:p>
    <w:p w14:paraId="7F1FAF5D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lastRenderedPageBreak/>
        <w:t>b) O sistema de liberação de PIX de alto valor exige que PELO MENOS 4 checagens de segurança estejam ativas. Escreva o comando BITCOUNT para verificar se o cliente atingiu o requisito de segurança mínima.</w:t>
      </w:r>
    </w:p>
    <w:p w14:paraId="7D977439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t xml:space="preserve">c) O analista de segurança tentou verificar o tamanho da string de segurança usando o comando STRLEN </w:t>
      </w:r>
      <w:proofErr w:type="gramStart"/>
      <w:r w:rsidRPr="00B17F5F">
        <w:rPr>
          <w:rFonts w:asciiTheme="majorHAnsi" w:hAnsiTheme="majorHAnsi" w:cstheme="majorHAnsi"/>
        </w:rPr>
        <w:t>seguranca:cliente</w:t>
      </w:r>
      <w:proofErr w:type="gramEnd"/>
      <w:r w:rsidRPr="00B17F5F">
        <w:rPr>
          <w:rFonts w:asciiTheme="majorHAnsi" w:hAnsiTheme="majorHAnsi" w:cstheme="majorHAnsi"/>
        </w:rPr>
        <w:t>:7700:data:20250901. Qual será o valor retornado em bytes pelo Redis e por quê?</w:t>
      </w:r>
    </w:p>
    <w:p w14:paraId="00DF591B" w14:textId="77777777" w:rsidR="00244C9B" w:rsidRPr="00B17F5F" w:rsidRDefault="00000000" w:rsidP="00B17F5F">
      <w:pPr>
        <w:spacing w:before="320" w:after="12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Caso de Uso 5: Engajamento Consolidado em Serviços Pix e Notificações (Consolidação Multisserviço)</w:t>
      </w:r>
    </w:p>
    <w:p w14:paraId="136A2466" w14:textId="77777777" w:rsidR="00244C9B" w:rsidRPr="00B17F5F" w:rsidRDefault="00000000" w:rsidP="00B17F5F">
      <w:pPr>
        <w:spacing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 xml:space="preserve">Contexto de Negócio: </w:t>
      </w:r>
      <w:r w:rsidRPr="00B17F5F">
        <w:rPr>
          <w:rFonts w:asciiTheme="majorHAnsi" w:hAnsiTheme="majorHAnsi" w:cstheme="majorHAnsi"/>
        </w:rPr>
        <w:t>Uma plataforma de pagamentos deseja analisar o engajamento dos seus usuários em dois serviços principais durante a semana 1 de Setembro: realização de transações Pix e leitura de Notificações Push institucionais.</w:t>
      </w:r>
    </w:p>
    <w:p w14:paraId="6A030A63" w14:textId="77777777" w:rsidR="00244C9B" w:rsidRPr="00B17F5F" w:rsidRDefault="00000000" w:rsidP="00B17F5F">
      <w:pPr>
        <w:spacing w:before="120" w:after="8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Mapeamento do Bitmap (Offsets &amp; Padrão de Chave):</w:t>
      </w:r>
    </w:p>
    <w:p w14:paraId="11B25930" w14:textId="77777777" w:rsidR="00244C9B" w:rsidRPr="00B17F5F" w:rsidRDefault="00000000" w:rsidP="00B17F5F">
      <w:pPr>
        <w:spacing w:after="80" w:line="360" w:lineRule="auto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 xml:space="preserve">Padrão de Chave: </w:t>
      </w:r>
      <w:proofErr w:type="gramStart"/>
      <w:r w:rsidRPr="00B17F5F">
        <w:rPr>
          <w:rFonts w:asciiTheme="majorHAnsi" w:hAnsiTheme="majorHAnsi" w:cstheme="majorHAnsi"/>
        </w:rPr>
        <w:t>pix:cliente</w:t>
      </w:r>
      <w:proofErr w:type="gramEnd"/>
      <w:r w:rsidRPr="00B17F5F">
        <w:rPr>
          <w:rFonts w:asciiTheme="majorHAnsi" w:hAnsiTheme="majorHAnsi" w:cstheme="majorHAnsi"/>
        </w:rPr>
        <w:t>:</w:t>
      </w:r>
      <w:proofErr w:type="gramStart"/>
      <w:r w:rsidRPr="00B17F5F">
        <w:rPr>
          <w:rFonts w:asciiTheme="majorHAnsi" w:hAnsiTheme="majorHAnsi" w:cstheme="majorHAnsi"/>
        </w:rPr>
        <w:t>3300:semana</w:t>
      </w:r>
      <w:proofErr w:type="gramEnd"/>
      <w:r w:rsidRPr="00B17F5F">
        <w:rPr>
          <w:rFonts w:asciiTheme="majorHAnsi" w:hAnsiTheme="majorHAnsi" w:cstheme="majorHAnsi"/>
        </w:rPr>
        <w:t>1</w:t>
      </w:r>
      <w:r w:rsidRPr="00B17F5F">
        <w:rPr>
          <w:rFonts w:asciiTheme="majorHAnsi" w:hAnsiTheme="majorHAnsi" w:cstheme="majorHAnsi"/>
        </w:rPr>
        <w:br/>
      </w:r>
      <w:proofErr w:type="gramStart"/>
      <w:r w:rsidRPr="00B17F5F">
        <w:rPr>
          <w:rFonts w:asciiTheme="majorHAnsi" w:hAnsiTheme="majorHAnsi" w:cstheme="majorHAnsi"/>
        </w:rPr>
        <w:t>push:cliente</w:t>
      </w:r>
      <w:proofErr w:type="gramEnd"/>
      <w:r w:rsidRPr="00B17F5F">
        <w:rPr>
          <w:rFonts w:asciiTheme="majorHAnsi" w:hAnsiTheme="majorHAnsi" w:cstheme="majorHAnsi"/>
        </w:rPr>
        <w:t>:</w:t>
      </w:r>
      <w:proofErr w:type="gramStart"/>
      <w:r w:rsidRPr="00B17F5F">
        <w:rPr>
          <w:rFonts w:asciiTheme="majorHAnsi" w:hAnsiTheme="majorHAnsi" w:cstheme="majorHAnsi"/>
        </w:rPr>
        <w:t>3300:semana</w:t>
      </w:r>
      <w:proofErr w:type="gramEnd"/>
      <w:r w:rsidRPr="00B17F5F">
        <w:rPr>
          <w:rFonts w:asciiTheme="majorHAnsi" w:hAnsiTheme="majorHAnsi" w:cstheme="majorHAnsi"/>
        </w:rPr>
        <w:t>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44C9B" w:rsidRPr="00B17F5F" w14:paraId="61156BA7" w14:textId="77777777" w:rsidTr="00B17F5F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440BC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Posição (Offset)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42BE9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Significado / Evento Representado</w:t>
            </w:r>
          </w:p>
        </w:tc>
      </w:tr>
      <w:tr w:rsidR="00244C9B" w:rsidRPr="00B17F5F" w14:paraId="66742F8E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FC6A1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0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3C39C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Domingo</w:t>
            </w:r>
          </w:p>
        </w:tc>
      </w:tr>
      <w:tr w:rsidR="00244C9B" w:rsidRPr="00B17F5F" w14:paraId="41A28C78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14C68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1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CE1E2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Segunda-feira</w:t>
            </w:r>
          </w:p>
        </w:tc>
      </w:tr>
      <w:tr w:rsidR="00244C9B" w:rsidRPr="00B17F5F" w14:paraId="43F32BFA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3AA9E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2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52CC5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Terça-feira</w:t>
            </w:r>
          </w:p>
        </w:tc>
      </w:tr>
      <w:tr w:rsidR="00244C9B" w:rsidRPr="00B17F5F" w14:paraId="585CF447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AE851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3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F44BD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Quarta-feira</w:t>
            </w:r>
          </w:p>
        </w:tc>
      </w:tr>
      <w:tr w:rsidR="00244C9B" w:rsidRPr="00B17F5F" w14:paraId="0F9453A3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43E09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4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C8483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Quinta-feira</w:t>
            </w:r>
          </w:p>
        </w:tc>
      </w:tr>
      <w:tr w:rsidR="00244C9B" w:rsidRPr="00B17F5F" w14:paraId="6EF9237A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93C1D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5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3EFF4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Sexta-feira</w:t>
            </w:r>
          </w:p>
        </w:tc>
      </w:tr>
      <w:tr w:rsidR="00244C9B" w:rsidRPr="00B17F5F" w14:paraId="3106B084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2F63B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6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D1976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Sábado</w:t>
            </w:r>
          </w:p>
        </w:tc>
      </w:tr>
    </w:tbl>
    <w:p w14:paraId="68AE79F6" w14:textId="77777777" w:rsidR="00244C9B" w:rsidRPr="00B17F5F" w:rsidRDefault="00244C9B" w:rsidP="00B17F5F">
      <w:pPr>
        <w:spacing w:after="120" w:line="360" w:lineRule="auto"/>
        <w:jc w:val="both"/>
        <w:rPr>
          <w:rFonts w:asciiTheme="majorHAnsi" w:hAnsiTheme="majorHAnsi" w:cstheme="majorHAnsi"/>
        </w:rPr>
      </w:pPr>
    </w:p>
    <w:p w14:paraId="0889D38C" w14:textId="77777777" w:rsidR="00244C9B" w:rsidRPr="00B17F5F" w:rsidRDefault="00000000" w:rsidP="00B17F5F">
      <w:pPr>
        <w:spacing w:before="120" w:after="8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Exercícios Propostos:</w:t>
      </w:r>
    </w:p>
    <w:p w14:paraId="2A855B08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t>a) O cliente ID 3300 usou Pix na Terça (2) e Sexta (5). Ele abriu notificações Push na Segunda (1), Terça (2) e Quinta (4). Escreva os comandos SETBIT para registrar esses dados.</w:t>
      </w:r>
    </w:p>
    <w:p w14:paraId="59020C16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lastRenderedPageBreak/>
        <w:t xml:space="preserve">b) </w:t>
      </w:r>
      <w:proofErr w:type="gramStart"/>
      <w:r w:rsidRPr="00B17F5F">
        <w:rPr>
          <w:rFonts w:asciiTheme="majorHAnsi" w:hAnsiTheme="majorHAnsi" w:cstheme="majorHAnsi"/>
        </w:rPr>
        <w:t>A</w:t>
      </w:r>
      <w:proofErr w:type="gramEnd"/>
      <w:r w:rsidRPr="00B17F5F">
        <w:rPr>
          <w:rFonts w:asciiTheme="majorHAnsi" w:hAnsiTheme="majorHAnsi" w:cstheme="majorHAnsi"/>
        </w:rPr>
        <w:t xml:space="preserve"> equipe de marketing quer saber em quantos dias no total o cliente interagiu com a fintech (usando Pix OU abrindo Push). Escreva a operação BITOP OR e o comando BITCOUNT para obter esse valor.</w:t>
      </w:r>
    </w:p>
    <w:p w14:paraId="3E967B17" w14:textId="77777777" w:rsidR="00244C9B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t xml:space="preserve">c) Explique por que a utilização de Bitmaps é muito mais vantajosa do que armazenar essas datas em tabelas relacionais do SQL ou em Listas/Sets do Redis </w:t>
      </w:r>
      <w:proofErr w:type="spellStart"/>
      <w:r w:rsidRPr="00B17F5F">
        <w:rPr>
          <w:rFonts w:asciiTheme="majorHAnsi" w:hAnsiTheme="majorHAnsi" w:cstheme="majorHAnsi"/>
        </w:rPr>
        <w:t>quando</w:t>
      </w:r>
      <w:proofErr w:type="spellEnd"/>
      <w:r w:rsidRPr="00B17F5F">
        <w:rPr>
          <w:rFonts w:asciiTheme="majorHAnsi" w:hAnsiTheme="majorHAnsi" w:cstheme="majorHAnsi"/>
        </w:rPr>
        <w:t xml:space="preserve"> </w:t>
      </w:r>
      <w:proofErr w:type="spellStart"/>
      <w:r w:rsidRPr="00B17F5F">
        <w:rPr>
          <w:rFonts w:asciiTheme="majorHAnsi" w:hAnsiTheme="majorHAnsi" w:cstheme="majorHAnsi"/>
        </w:rPr>
        <w:t>trabalhamos</w:t>
      </w:r>
      <w:proofErr w:type="spellEnd"/>
      <w:r w:rsidRPr="00B17F5F">
        <w:rPr>
          <w:rFonts w:asciiTheme="majorHAnsi" w:hAnsiTheme="majorHAnsi" w:cstheme="majorHAnsi"/>
        </w:rPr>
        <w:t xml:space="preserve"> com </w:t>
      </w:r>
      <w:proofErr w:type="spellStart"/>
      <w:r w:rsidRPr="00B17F5F">
        <w:rPr>
          <w:rFonts w:asciiTheme="majorHAnsi" w:hAnsiTheme="majorHAnsi" w:cstheme="majorHAnsi"/>
        </w:rPr>
        <w:t>milhões</w:t>
      </w:r>
      <w:proofErr w:type="spellEnd"/>
      <w:r w:rsidRPr="00B17F5F">
        <w:rPr>
          <w:rFonts w:asciiTheme="majorHAnsi" w:hAnsiTheme="majorHAnsi" w:cstheme="majorHAnsi"/>
        </w:rPr>
        <w:t xml:space="preserve"> de </w:t>
      </w:r>
      <w:proofErr w:type="spellStart"/>
      <w:r w:rsidRPr="00B17F5F">
        <w:rPr>
          <w:rFonts w:asciiTheme="majorHAnsi" w:hAnsiTheme="majorHAnsi" w:cstheme="majorHAnsi"/>
        </w:rPr>
        <w:t>clientes</w:t>
      </w:r>
      <w:proofErr w:type="spellEnd"/>
      <w:r w:rsidRPr="00B17F5F">
        <w:rPr>
          <w:rFonts w:asciiTheme="majorHAnsi" w:hAnsiTheme="majorHAnsi" w:cstheme="majorHAnsi"/>
        </w:rPr>
        <w:t xml:space="preserve"> </w:t>
      </w:r>
      <w:proofErr w:type="spellStart"/>
      <w:r w:rsidRPr="00B17F5F">
        <w:rPr>
          <w:rFonts w:asciiTheme="majorHAnsi" w:hAnsiTheme="majorHAnsi" w:cstheme="majorHAnsi"/>
        </w:rPr>
        <w:t>ativos</w:t>
      </w:r>
      <w:proofErr w:type="spellEnd"/>
      <w:r w:rsidRPr="00B17F5F">
        <w:rPr>
          <w:rFonts w:asciiTheme="majorHAnsi" w:hAnsiTheme="majorHAnsi" w:cstheme="majorHAnsi"/>
        </w:rPr>
        <w:t>.</w:t>
      </w:r>
    </w:p>
    <w:p w14:paraId="203EE5EF" w14:textId="77777777" w:rsidR="00B17F5F" w:rsidRDefault="00B17F5F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</w:p>
    <w:p w14:paraId="4D32E095" w14:textId="77777777" w:rsidR="00B17F5F" w:rsidRPr="00B17F5F" w:rsidRDefault="00B17F5F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</w:p>
    <w:sectPr w:rsidR="00B17F5F" w:rsidRPr="00B17F5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042903">
    <w:abstractNumId w:val="8"/>
  </w:num>
  <w:num w:numId="2" w16cid:durableId="1154369703">
    <w:abstractNumId w:val="6"/>
  </w:num>
  <w:num w:numId="3" w16cid:durableId="581256467">
    <w:abstractNumId w:val="5"/>
  </w:num>
  <w:num w:numId="4" w16cid:durableId="1956403878">
    <w:abstractNumId w:val="4"/>
  </w:num>
  <w:num w:numId="5" w16cid:durableId="2035226344">
    <w:abstractNumId w:val="7"/>
  </w:num>
  <w:num w:numId="6" w16cid:durableId="376855828">
    <w:abstractNumId w:val="3"/>
  </w:num>
  <w:num w:numId="7" w16cid:durableId="162547946">
    <w:abstractNumId w:val="2"/>
  </w:num>
  <w:num w:numId="8" w16cid:durableId="1281104407">
    <w:abstractNumId w:val="1"/>
  </w:num>
  <w:num w:numId="9" w16cid:durableId="2094618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4C9B"/>
    <w:rsid w:val="0029639D"/>
    <w:rsid w:val="002F3BDD"/>
    <w:rsid w:val="00326F90"/>
    <w:rsid w:val="00346F7A"/>
    <w:rsid w:val="007338E8"/>
    <w:rsid w:val="0075598C"/>
    <w:rsid w:val="00AA1D8D"/>
    <w:rsid w:val="00B17F5F"/>
    <w:rsid w:val="00B47730"/>
    <w:rsid w:val="00CB0664"/>
    <w:rsid w:val="00D91237"/>
    <w:rsid w:val="00EC48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B61405"/>
  <w14:defaultImageDpi w14:val="300"/>
  <w15:docId w15:val="{7A72DF1D-55BA-4D32-B953-C377A0A0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942</Words>
  <Characters>5093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Heitor Shiniti Miasato</cp:lastModifiedBy>
  <cp:revision>7</cp:revision>
  <dcterms:created xsi:type="dcterms:W3CDTF">2026-08-30T20:07:00Z</dcterms:created>
  <dcterms:modified xsi:type="dcterms:W3CDTF">2026-09-16T12:04:00Z</dcterms:modified>
  <cp:category/>
</cp:coreProperties>
</file>